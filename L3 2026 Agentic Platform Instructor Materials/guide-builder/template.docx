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Lesson 00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/>
      <w:spacing w:line="240" w:lineRule="auto" w:before="60" w:after="120"/>
      <w:ind w:left="144" w:right="72"/>
    </w:pPr>
    <w:rPr>
      <w:rFonts w:ascii="Courier New" w:hAnsi="Courier New"/>
      <w:sz w:val="19"/>
    </w:rPr>
  </w:style>
  <w:style w:type="paragraph" w:customStyle="1" w:styleId="AgentPrompt">
    <w:name w:val="Agent Prompt"/>
    <w:basedOn w:val="Normal"/>
    <w:pPr>
      <w:keepLines/>
      <w:spacing w:before="80" w:after="140"/>
      <w:ind w:left="173" w:right="173"/>
    </w:pPr>
    <w:rPr>
      <w:rFonts w:ascii="Arial" w:hAnsi="Arial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00 instructor guide</dc:title>
  <dc:subject/>
  <dc:creator>L3 Programme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